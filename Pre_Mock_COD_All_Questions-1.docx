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Pre Mock COD Review – Questions</w:t>
      </w:r>
    </w:p>
    <w:p>
      <w:pPr>
        <w:pStyle w:val="Heading1"/>
      </w:pPr>
      <w:r>
        <w:t>Question 1 – SQL</w:t>
      </w:r>
    </w:p>
    <w:p>
      <w:r>
        <w:t>Difficulty: Easy</w:t>
      </w:r>
    </w:p>
    <w:p>
      <w:pPr>
        <w:pStyle w:val="Heading2"/>
      </w:pPr>
      <w:r>
        <w:t>Problem Statement</w:t>
      </w:r>
    </w:p>
    <w:p>
      <w:r>
        <w:t>Generate a report listing all appointments along with patient name, doctor name, and the department the doctor belongs to. This report will be used for internal review and activity tracking.</w:t>
      </w:r>
    </w:p>
    <w:p>
      <w:pPr>
        <w:pStyle w:val="Heading2"/>
      </w:pPr>
      <w:r>
        <w:t>Query to be Implemented</w:t>
      </w:r>
    </w:p>
    <w:p>
      <w:r>
        <w:t>Write a SQL query to fetch:</w:t>
      </w:r>
    </w:p>
    <w:p>
      <w:pPr>
        <w:pStyle w:val="ListBullet"/>
      </w:pPr>
      <w:r>
        <w:t>appointment_id</w:t>
      </w:r>
    </w:p>
    <w:p>
      <w:pPr>
        <w:pStyle w:val="ListBullet"/>
      </w:pPr>
      <w:r>
        <w:t>appointment_date</w:t>
      </w:r>
    </w:p>
    <w:p>
      <w:pPr>
        <w:pStyle w:val="ListBullet"/>
      </w:pPr>
      <w:r>
        <w:t>status</w:t>
      </w:r>
    </w:p>
    <w:p>
      <w:pPr>
        <w:pStyle w:val="ListBullet"/>
      </w:pPr>
      <w:r>
        <w:t>patient_name</w:t>
      </w:r>
    </w:p>
    <w:p>
      <w:pPr>
        <w:pStyle w:val="ListBullet"/>
      </w:pPr>
      <w:r>
        <w:t>doctor_name</w:t>
      </w:r>
    </w:p>
    <w:p>
      <w:pPr>
        <w:pStyle w:val="ListBullet"/>
      </w:pPr>
      <w:r>
        <w:t>department_name</w:t>
      </w:r>
    </w:p>
    <w:p>
      <w:pPr>
        <w:pStyle w:val="Heading2"/>
      </w:pPr>
      <w:r>
        <w:t>Table Specifications</w:t>
      </w:r>
    </w:p>
    <w:p>
      <w:r>
        <w:t>Table: 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r>
        <w:t>Table: Doctors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specialization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→ Departments</w:t>
            </w:r>
          </w:p>
        </w:tc>
      </w:tr>
    </w:tbl>
    <w:p>
      <w:r>
        <w:t>Table: Patients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Table: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→ Patients</w:t>
            </w:r>
          </w:p>
        </w:tc>
      </w:tr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→ Doctors</w:t>
            </w:r>
          </w:p>
        </w:tc>
      </w:tr>
      <w:tr>
        <w:tc>
          <w:tcPr>
            <w:tcW w:type="dxa" w:w="2880"/>
          </w:tcPr>
          <w:p>
            <w:r>
              <w:t>appointment_date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</w:tr>
    </w:tbl>
    <w:p>
      <w:pPr>
        <w:pStyle w:val="Heading2"/>
      </w:pPr>
      <w:r>
        <w:t>Sample Data Visible in the Question</w:t>
      </w:r>
    </w:p>
    <w:p>
      <w: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department_id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Cardiology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Neurology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Pediatrics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Orthopedics</w:t>
            </w:r>
          </w:p>
        </w:tc>
      </w:tr>
    </w:tbl>
    <w:p>
      <w:r>
        <w:t>Doctors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specialization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Dr. Mehta</w:t>
            </w:r>
          </w:p>
        </w:tc>
        <w:tc>
          <w:tcPr>
            <w:tcW w:type="dxa" w:w="2880"/>
          </w:tcPr>
          <w:p>
            <w:r>
              <w:t>Cardiologist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Dr. Rao</w:t>
            </w:r>
          </w:p>
        </w:tc>
        <w:tc>
          <w:tcPr>
            <w:tcW w:type="dxa" w:w="2880"/>
          </w:tcPr>
          <w:p>
            <w:r>
              <w:t>Neurologist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Dr. Sharma</w:t>
            </w:r>
          </w:p>
        </w:tc>
        <w:tc>
          <w:tcPr>
            <w:tcW w:type="dxa" w:w="2880"/>
          </w:tcPr>
          <w:p>
            <w:r>
              <w:t>Pediatrician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Dr. Nair</w:t>
            </w:r>
          </w:p>
        </w:tc>
        <w:tc>
          <w:tcPr>
            <w:tcW w:type="dxa" w:w="2880"/>
          </w:tcPr>
          <w:p>
            <w:r>
              <w:t>Orthopedic Surgeon</w:t>
            </w:r>
          </w:p>
        </w:tc>
      </w:tr>
    </w:tbl>
    <w:p>
      <w:r>
        <w:t>Patients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age</w:t>
            </w:r>
          </w:p>
        </w:tc>
      </w:tr>
      <w:tr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Ananya Verma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Rajesh Khanna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Priya Desai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Manish Agarwal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t>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doctor_id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501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502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503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504</w:t>
            </w:r>
          </w:p>
        </w:tc>
      </w:tr>
    </w:tbl>
    <w:p>
      <w:r>
        <w:t>Note: The screenshots show additional appointment_date/status and expected-output content further down the page, but those values are not fully readable in the supplied images.</w:t>
      </w:r>
    </w:p>
    <w:p>
      <w:pPr>
        <w:pStyle w:val="Heading1"/>
      </w:pPr>
      <w:r>
        <w:t>Question 2 – Python OOP: FitnessTracker</w:t>
      </w:r>
    </w:p>
    <w:p>
      <w:r>
        <w:t>Create a class named FitnessTracker and implement the following operations.</w:t>
      </w:r>
    </w:p>
    <w:p>
      <w:pPr>
        <w:pStyle w:val="Heading2"/>
      </w:pPr>
      <w:r>
        <w:t>1. Register a New User</w:t>
      </w:r>
    </w:p>
    <w:p>
      <w:r>
        <w:t>Function prototype:</w:t>
      </w:r>
    </w:p>
    <w:p>
      <w:r>
        <w:t>def register_user(self, fitness_data, name):</w:t>
      </w:r>
    </w:p>
    <w:p>
      <w:r>
        <w:t>Adds a new user to the system with an empty workout history.</w:t>
      </w:r>
    </w:p>
    <w:p>
      <w:r>
        <w:t>Example input:</w:t>
      </w:r>
    </w:p>
    <w:p>
      <w:r>
        <w:t>register_user({}, "Alice")</w:t>
      </w:r>
    </w:p>
    <w:p>
      <w:r>
        <w:t>Expected output:</w:t>
      </w:r>
    </w:p>
    <w:p>
      <w:r>
        <w:t>{'Alice': {'workouts': 0, 'calories': 0, 'status': 'Inactive'}}</w:t>
      </w:r>
    </w:p>
    <w:p>
      <w:r>
        <w:t>Implementation:</w:t>
      </w:r>
    </w:p>
    <w:p>
      <w:pPr>
        <w:pStyle w:val="ListBullet"/>
      </w:pPr>
      <w:r>
        <w:t>Add a new entry with keys: workouts, calories, status.</w:t>
      </w:r>
    </w:p>
    <w:p>
      <w:pPr>
        <w:pStyle w:val="ListBullet"/>
      </w:pPr>
      <w:r>
        <w:t>Use values: 0, 0, "Inactive".</w:t>
      </w:r>
    </w:p>
    <w:p>
      <w:pPr>
        <w:pStyle w:val="ListBullet"/>
      </w:pPr>
      <w:r>
        <w:t>Return the updated dictionary.</w:t>
      </w:r>
    </w:p>
    <w:p>
      <w:pPr>
        <w:pStyle w:val="Heading2"/>
      </w:pPr>
      <w:r>
        <w:t>2. Log a Workout Session</w:t>
      </w:r>
    </w:p>
    <w:p>
      <w:r>
        <w:t>Function prototype:</w:t>
      </w:r>
    </w:p>
    <w:p>
      <w:r>
        <w:t>def log_workout(self, fitness_data, name, calories_burned):</w:t>
      </w:r>
    </w:p>
    <w:p>
      <w:pPr>
        <w:pStyle w:val="ListBullet"/>
      </w:pPr>
      <w:r>
        <w:t>Check if the user exists.</w:t>
      </w:r>
    </w:p>
    <w:p>
      <w:pPr>
        <w:pStyle w:val="ListBullet"/>
      </w:pPr>
      <w:r>
        <w:t>If the user does not exist, raise KeyError("Error: User not found").</w:t>
      </w:r>
    </w:p>
    <w:p>
      <w:pPr>
        <w:pStyle w:val="ListBullet"/>
      </w:pPr>
      <w:r>
        <w:t>Increase "workouts" by 1.</w:t>
      </w:r>
    </w:p>
    <w:p>
      <w:pPr>
        <w:pStyle w:val="ListBullet"/>
      </w:pPr>
      <w:r>
        <w:t>Add calories_burned to "calories".</w:t>
      </w:r>
    </w:p>
    <w:p>
      <w:pPr>
        <w:pStyle w:val="ListBullet"/>
      </w:pPr>
      <w:r>
        <w:t>If workouts exceed 5, change "status" to "Active".</w:t>
      </w:r>
    </w:p>
    <w:p>
      <w:pPr>
        <w:pStyle w:val="ListBullet"/>
      </w:pPr>
      <w:r>
        <w:t>Return the updated dictionary.</w:t>
      </w:r>
    </w:p>
    <w:p>
      <w:pPr>
        <w:pStyle w:val="Heading2"/>
      </w:pPr>
      <w:r>
        <w:t>3. Calculate Average Calories Burned</w:t>
      </w:r>
    </w:p>
    <w:p>
      <w:r>
        <w:t>Function prototype:</w:t>
      </w:r>
    </w:p>
    <w:p>
      <w:r>
        <w:t>def calculate_average_calories(self, fitness_data, name):</w:t>
      </w:r>
    </w:p>
    <w:p>
      <w:r>
        <w:t>Computes the average calories burned per workout for a given user.</w:t>
      </w:r>
    </w:p>
    <w:p>
      <w:pPr>
        <w:pStyle w:val="ListBullet"/>
      </w:pPr>
      <w:r>
        <w:t>If the workout count is 0, raise KeyError("Error: Invalid user or no workouts").</w:t>
      </w:r>
    </w:p>
    <w:p>
      <w:pPr>
        <w:pStyle w:val="ListBullet"/>
      </w:pPr>
      <w:r>
        <w:t>Calculate average = total calories / workouts.</w:t>
      </w:r>
    </w:p>
    <w:p>
      <w:pPr>
        <w:pStyle w:val="ListBullet"/>
      </w:pPr>
      <w:r>
        <w:t>Return the average.</w:t>
      </w:r>
    </w:p>
    <w:p>
      <w:r>
        <w:t>Expected output example: 266.67</w:t>
      </w:r>
    </w:p>
    <w:p>
      <w:pPr>
        <w:pStyle w:val="Heading2"/>
      </w:pPr>
      <w:r>
        <w:t>4. Generate Progress Report</w:t>
      </w:r>
    </w:p>
    <w:p>
      <w:r>
        <w:t>Function prototype:</w:t>
      </w:r>
    </w:p>
    <w:p>
      <w:r>
        <w:t>def generate_progress_report(self, fitness_data):</w:t>
      </w:r>
    </w:p>
    <w:p>
      <w:r>
        <w:t>Returns a report categorizing users based on total calories burned.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Calories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&lt; 1000</w:t>
            </w:r>
          </w:p>
        </w:tc>
        <w:tc>
          <w:tcPr>
            <w:tcW w:type="dxa" w:w="4320"/>
          </w:tcPr>
          <w:p>
            <w:r>
              <w:t>Beginner</w:t>
            </w:r>
          </w:p>
        </w:tc>
      </w:tr>
      <w:tr>
        <w:tc>
          <w:tcPr>
            <w:tcW w:type="dxa" w:w="4320"/>
          </w:tcPr>
          <w:p>
            <w:r>
              <w:t>1000 – 5000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  <w:tr>
        <w:tc>
          <w:tcPr>
            <w:tcW w:type="dxa" w:w="4320"/>
          </w:tcPr>
          <w:p>
            <w:r>
              <w:t>&gt;= 5000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p>
      <w:r>
        <w:t>Expected output format:</w:t>
      </w:r>
    </w:p>
    <w:p>
      <w:r>
        <w:t>{'Alice': 'Beginner', ...}</w:t>
      </w:r>
    </w:p>
    <w:p>
      <w:pPr>
        <w:pStyle w:val="ListBullet"/>
      </w:pPr>
      <w:r>
        <w:t>Declare an empty dictionary.</w:t>
      </w:r>
    </w:p>
    <w:p>
      <w:pPr>
        <w:pStyle w:val="ListBullet"/>
      </w:pPr>
      <w:r>
        <w:t>Iterate over the input dictionary.</w:t>
      </w:r>
    </w:p>
    <w:p>
      <w:pPr>
        <w:pStyle w:val="ListBullet"/>
      </w:pPr>
      <w:r>
        <w:t>Fetch calories using fitness_data[user_name]["calories"].</w:t>
      </w:r>
    </w:p>
    <w:p>
      <w:pPr>
        <w:pStyle w:val="ListBullet"/>
      </w:pPr>
      <w:r>
        <w:t>Categorize each user according to the criteria above.</w:t>
      </w:r>
    </w:p>
    <w:p>
      <w:pPr>
        <w:pStyle w:val="ListBullet"/>
      </w:pPr>
      <w:r>
        <w:t>Return the created dictionary.</w:t>
      </w:r>
    </w:p>
    <w:p>
      <w:r>
        <w:br w:type="page"/>
      </w:r>
    </w:p>
    <w:p>
      <w:pPr>
        <w:pStyle w:val="Heading1"/>
      </w:pPr>
      <w:r>
        <w:t>Question 3 – SQL: Running Enrollment Count</w:t>
      </w:r>
    </w:p>
    <w:p>
      <w:r>
        <w:t>Question ID: 1012</w:t>
      </w:r>
    </w:p>
    <w:p>
      <w:r>
        <w:t>Write a query to calculate a running total of enrollments for each student, based on the alphabetical order of the course_id.</w:t>
      </w:r>
    </w:p>
    <w:p>
      <w:pPr>
        <w:pStyle w:val="Heading2"/>
      </w:pPr>
      <w:r>
        <w:t>Problem Statement</w:t>
      </w:r>
    </w:p>
    <w:p>
      <w:r>
        <w:t>For each enrollment, show:</w:t>
      </w:r>
    </w:p>
    <w:p>
      <w:pPr>
        <w:pStyle w:val="ListBullet"/>
      </w:pPr>
      <w:r>
        <w:t>student_id</w:t>
      </w:r>
    </w:p>
    <w:p>
      <w:pPr>
        <w:pStyle w:val="ListBullet"/>
      </w:pPr>
      <w:r>
        <w:t>name</w:t>
      </w:r>
    </w:p>
    <w:p>
      <w:pPr>
        <w:pStyle w:val="ListBullet"/>
      </w:pPr>
      <w:r>
        <w:t>course_id</w:t>
      </w:r>
    </w:p>
    <w:p>
      <w:pPr>
        <w:pStyle w:val="ListBullet"/>
      </w:pPr>
      <w:r>
        <w:t>running_enrollment_count — number of courses enrolled by that student up to and including that course (based on course_id order)</w:t>
      </w:r>
    </w:p>
    <w:p>
      <w:pPr>
        <w:pStyle w:val="Heading2"/>
      </w:pPr>
      <w:r>
        <w:t>Schema Specification</w:t>
      </w:r>
    </w:p>
    <w:p>
      <w: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department_id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 for department</w:t>
            </w:r>
          </w:p>
        </w:tc>
      </w:tr>
      <w:tr>
        <w:tc>
          <w:tcPr>
            <w:tcW w:type="dxa" w:w="2160"/>
          </w:tcPr>
          <w:p>
            <w:r>
              <w:t>department_name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department</w:t>
            </w:r>
          </w:p>
        </w:tc>
      </w:tr>
    </w:tbl>
    <w:p>
      <w:r>
        <w:t>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student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name of the student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Age of the student</w:t>
            </w:r>
          </w:p>
        </w:tc>
      </w:tr>
      <w:tr>
        <w:tc>
          <w:tcPr>
            <w:tcW w:type="dxa" w:w="2160"/>
          </w:tcPr>
          <w:p>
            <w:r>
              <w:t>department_id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 → Departments(department_id)</w:t>
            </w:r>
          </w:p>
        </w:tc>
        <w:tc>
          <w:tcPr>
            <w:tcW w:type="dxa" w:w="2160"/>
          </w:tcPr>
          <w:p>
            <w:r>
              <w:t>Student’s home department</w:t>
            </w:r>
          </w:p>
        </w:tc>
      </w:tr>
    </w:tbl>
    <w:p>
      <w:r>
        <w:t>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course identifier</w:t>
            </w:r>
          </w:p>
        </w:tc>
      </w:tr>
      <w:tr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course</w:t>
            </w:r>
          </w:p>
        </w:tc>
      </w:tr>
      <w:tr>
        <w:tc>
          <w:tcPr>
            <w:tcW w:type="dxa" w:w="2160"/>
          </w:tcPr>
          <w:p>
            <w:r>
              <w:t>department_id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 → Departments(department_id)</w:t>
            </w:r>
          </w:p>
        </w:tc>
        <w:tc>
          <w:tcPr>
            <w:tcW w:type="dxa" w:w="2160"/>
          </w:tcPr>
          <w:p>
            <w:r>
              <w:t>Department offering the course</w:t>
            </w:r>
          </w:p>
        </w:tc>
      </w:tr>
    </w:tbl>
    <w:p>
      <w:r>
        <w:t>Enrollments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→ Students(student_id)</w:t>
            </w:r>
          </w:p>
        </w:tc>
      </w:tr>
      <w:tr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FOREIGN KEY → Courses(course_id)</w:t>
            </w:r>
          </w:p>
        </w:tc>
      </w:tr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Sample Enrollment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C101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C102</w:t>
            </w:r>
          </w:p>
        </w:tc>
        <w:tc>
          <w:tcPr>
            <w:tcW w:type="dxa" w:w="2880"/>
          </w:tcPr>
          <w:p>
            <w:r>
              <w:t>B+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C104</w:t>
            </w:r>
          </w:p>
        </w:tc>
        <w:tc>
          <w:tcPr>
            <w:tcW w:type="dxa" w:w="2880"/>
          </w:tcPr>
          <w:p>
            <w:r>
              <w:t>A-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C102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C103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C103</w:t>
            </w:r>
          </w:p>
        </w:tc>
        <w:tc>
          <w:tcPr>
            <w:tcW w:type="dxa" w:w="2880"/>
          </w:tcPr>
          <w:p>
            <w:r>
              <w:t>B-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C104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C101</w:t>
            </w:r>
          </w:p>
        </w:tc>
        <w:tc>
          <w:tcPr>
            <w:tcW w:type="dxa" w:w="2880"/>
          </w:tcPr>
          <w:p>
            <w:r>
              <w:t>A+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C103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C102</w:t>
            </w:r>
          </w:p>
        </w:tc>
        <w:tc>
          <w:tcPr>
            <w:tcW w:type="dxa" w:w="2880"/>
          </w:tcPr>
          <w:p>
            <w:r>
              <w:t>C+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C104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C103</w:t>
            </w:r>
          </w:p>
        </w:tc>
        <w:tc>
          <w:tcPr>
            <w:tcW w:type="dxa" w:w="2880"/>
          </w:tcPr>
          <w:p>
            <w:r>
              <w:t>B+</w:t>
            </w:r>
          </w:p>
        </w:tc>
      </w:tr>
    </w:tbl>
    <w:p>
      <w:pPr>
        <w:pStyle w:val="Heading2"/>
      </w:pPr>
      <w:r>
        <w:t>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running_enrollment_count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Alice Smith</w:t>
            </w:r>
          </w:p>
        </w:tc>
        <w:tc>
          <w:tcPr>
            <w:tcW w:type="dxa" w:w="2160"/>
          </w:tcPr>
          <w:p>
            <w:r>
              <w:t>C101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Alice Smith</w:t>
            </w:r>
          </w:p>
        </w:tc>
        <w:tc>
          <w:tcPr>
            <w:tcW w:type="dxa" w:w="2160"/>
          </w:tcPr>
          <w:p>
            <w:r>
              <w:t>C102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Alice Smith</w:t>
            </w:r>
          </w:p>
        </w:tc>
        <w:tc>
          <w:tcPr>
            <w:tcW w:type="dxa" w:w="2160"/>
          </w:tcPr>
          <w:p>
            <w:r>
              <w:t>C103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Alice Smith</w:t>
            </w:r>
          </w:p>
        </w:tc>
        <w:tc>
          <w:tcPr>
            <w:tcW w:type="dxa" w:w="2160"/>
          </w:tcPr>
          <w:p>
            <w:r>
              <w:t>C104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Bob Johnson</w:t>
            </w:r>
          </w:p>
        </w:tc>
        <w:tc>
          <w:tcPr>
            <w:tcW w:type="dxa" w:w="2160"/>
          </w:tcPr>
          <w:p>
            <w:r>
              <w:t>C102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Bob Johnson</w:t>
            </w:r>
          </w:p>
        </w:tc>
        <w:tc>
          <w:tcPr>
            <w:tcW w:type="dxa" w:w="2160"/>
          </w:tcPr>
          <w:p>
            <w:r>
              <w:t>C103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Clara Evans</w:t>
            </w:r>
          </w:p>
        </w:tc>
        <w:tc>
          <w:tcPr>
            <w:tcW w:type="dxa" w:w="2160"/>
          </w:tcPr>
          <w:p>
            <w:r>
              <w:t>C103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Clara Evans</w:t>
            </w:r>
          </w:p>
        </w:tc>
        <w:tc>
          <w:tcPr>
            <w:tcW w:type="dxa" w:w="2160"/>
          </w:tcPr>
          <w:p>
            <w:r>
              <w:t>C104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David Kumar</w:t>
            </w:r>
          </w:p>
        </w:tc>
        <w:tc>
          <w:tcPr>
            <w:tcW w:type="dxa" w:w="2160"/>
          </w:tcPr>
          <w:p>
            <w:r>
              <w:t>C101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David Kumar</w:t>
            </w:r>
          </w:p>
        </w:tc>
        <w:tc>
          <w:tcPr>
            <w:tcW w:type="dxa" w:w="2160"/>
          </w:tcPr>
          <w:p>
            <w:r>
              <w:t>C102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David Kumar</w:t>
            </w:r>
          </w:p>
        </w:tc>
        <w:tc>
          <w:tcPr>
            <w:tcW w:type="dxa" w:w="2160"/>
          </w:tcPr>
          <w:p>
            <w:r>
              <w:t>C103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David Kumar</w:t>
            </w:r>
          </w:p>
        </w:tc>
        <w:tc>
          <w:tcPr>
            <w:tcW w:type="dxa" w:w="2160"/>
          </w:tcPr>
          <w:p>
            <w:r>
              <w:t>C104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Requirement</w:t>
      </w:r>
    </w:p>
    <w:p>
      <w:r>
        <w:t>Use a window function with PARTITION BY student_id and ORDER BY course_id.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